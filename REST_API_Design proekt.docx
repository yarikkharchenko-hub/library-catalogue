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A3A5C"/>
          <w:sz w:val="48"/>
        </w:rPr>
        <w:t>Designing a REST API</w:t>
      </w:r>
    </w:p>
    <w:p>
      <w:pPr>
        <w:spacing w:after="480"/>
        <w:jc w:val="center"/>
      </w:pPr>
      <w:r>
        <w:rPr>
          <w:color w:val="505050"/>
          <w:sz w:val="26"/>
        </w:rPr>
        <w:t>Library Catalogue REST API — Design Document</w:t>
      </w:r>
    </w:p>
    <w:p/>
    <w:p>
      <w:pPr>
        <w:spacing w:before="360" w:after="120"/>
      </w:pPr>
      <w:r>
        <w:rPr>
          <w:b/>
          <w:color w:val="1A3A5C"/>
          <w:sz w:val="36"/>
        </w:rPr>
        <w:t>1. Functional and Non-Functional Requirements</w:t>
      </w:r>
    </w:p>
    <w:p>
      <w:pPr>
        <w:spacing w:before="240" w:after="80"/>
      </w:pPr>
      <w:r>
        <w:rPr>
          <w:b/>
          <w:color w:val="285A8C"/>
          <w:sz w:val="28"/>
        </w:rPr>
        <w:t>1.1 Functional Requirements</w:t>
      </w:r>
    </w:p>
    <w:p>
      <w:pPr>
        <w:pStyle w:val="ListBullet"/>
        <w:ind w:left="432"/>
      </w:pPr>
      <w:r>
        <w:rPr>
          <w:sz w:val="22"/>
        </w:rPr>
        <w:t>Users can browse, search, and filter the book catalogue by title, author, genre, year, and availability status.</w:t>
      </w:r>
    </w:p>
    <w:p>
      <w:pPr>
        <w:pStyle w:val="ListBullet"/>
        <w:ind w:left="432"/>
      </w:pPr>
      <w:r>
        <w:rPr>
          <w:sz w:val="22"/>
        </w:rPr>
        <w:t>Users can view detailed information about a book (title, author, ISBN, genre, year, shelf location, status).</w:t>
      </w:r>
    </w:p>
    <w:p>
      <w:pPr>
        <w:pStyle w:val="ListBullet"/>
        <w:ind w:left="432"/>
      </w:pPr>
      <w:r>
        <w:rPr>
          <w:sz w:val="22"/>
        </w:rPr>
        <w:t>Librarians can add new books to the catalogue.</w:t>
      </w:r>
    </w:p>
    <w:p>
      <w:pPr>
        <w:pStyle w:val="ListBullet"/>
        <w:ind w:left="432"/>
      </w:pPr>
      <w:r>
        <w:rPr>
          <w:sz w:val="22"/>
        </w:rPr>
        <w:t>Librarians can update book details (title, author, genre, shelf, etc.).</w:t>
      </w:r>
    </w:p>
    <w:p>
      <w:pPr>
        <w:pStyle w:val="ListBullet"/>
        <w:ind w:left="432"/>
      </w:pPr>
      <w:r>
        <w:rPr>
          <w:sz w:val="22"/>
        </w:rPr>
        <w:t>Librarians can delete books from the catalogue.</w:t>
      </w:r>
    </w:p>
    <w:p>
      <w:pPr>
        <w:pStyle w:val="ListBullet"/>
        <w:ind w:left="432"/>
      </w:pPr>
      <w:r>
        <w:rPr>
          <w:sz w:val="22"/>
        </w:rPr>
        <w:t>Librarians can update the availability status of a book (available / taken).</w:t>
      </w:r>
    </w:p>
    <w:p>
      <w:pPr>
        <w:pStyle w:val="ListBullet"/>
        <w:ind w:left="432"/>
      </w:pPr>
      <w:r>
        <w:rPr>
          <w:sz w:val="22"/>
        </w:rPr>
        <w:t>Users can view a list of all authors and their books.</w:t>
      </w:r>
    </w:p>
    <w:p>
      <w:pPr>
        <w:pStyle w:val="ListBullet"/>
        <w:ind w:left="432"/>
      </w:pPr>
      <w:r>
        <w:rPr>
          <w:sz w:val="22"/>
        </w:rPr>
        <w:t>Users can browse books by genre (category).</w:t>
      </w:r>
    </w:p>
    <w:p>
      <w:pPr>
        <w:pStyle w:val="ListBullet"/>
        <w:ind w:left="432"/>
      </w:pPr>
      <w:r>
        <w:rPr>
          <w:sz w:val="22"/>
        </w:rPr>
        <w:t>The system supports pagination for all list endpoints.</w:t>
      </w:r>
    </w:p>
    <w:p>
      <w:pPr>
        <w:pStyle w:val="ListBullet"/>
        <w:ind w:left="432"/>
      </w:pPr>
      <w:r>
        <w:rPr>
          <w:sz w:val="22"/>
        </w:rPr>
        <w:t>The system supports JWT-based authentication for librarian operations.</w:t>
      </w:r>
    </w:p>
    <w:p>
      <w:pPr>
        <w:spacing w:before="240" w:after="80"/>
      </w:pPr>
      <w:r>
        <w:rPr>
          <w:b/>
          <w:color w:val="285A8C"/>
          <w:sz w:val="28"/>
        </w:rPr>
        <w:t>1.2 Non-Functional Requirements</w:t>
      </w:r>
    </w:p>
    <w:p>
      <w:pPr>
        <w:pStyle w:val="ListBullet"/>
        <w:ind w:left="432"/>
      </w:pPr>
      <w:r>
        <w:rPr>
          <w:sz w:val="22"/>
        </w:rPr>
        <w:t>Performance: API responses must be returned within 500ms for 95% of requests.</w:t>
      </w:r>
    </w:p>
    <w:p>
      <w:pPr>
        <w:pStyle w:val="ListBullet"/>
        <w:ind w:left="432"/>
      </w:pPr>
      <w:r>
        <w:rPr>
          <w:sz w:val="22"/>
        </w:rPr>
        <w:t>Scalability: The system must support up to 10,000 concurrent users.</w:t>
      </w:r>
    </w:p>
    <w:p>
      <w:pPr>
        <w:pStyle w:val="ListBullet"/>
        <w:ind w:left="432"/>
      </w:pPr>
      <w:r>
        <w:rPr>
          <w:sz w:val="22"/>
        </w:rPr>
        <w:t>Security: All write operations require authentication via JWT tokens; tokens expire in 1 hour.</w:t>
      </w:r>
    </w:p>
    <w:p>
      <w:pPr>
        <w:pStyle w:val="ListBullet"/>
        <w:ind w:left="432"/>
      </w:pPr>
      <w:r>
        <w:rPr>
          <w:sz w:val="22"/>
        </w:rPr>
        <w:t>Reliability: The system must have 99.9% uptime.</w:t>
      </w:r>
    </w:p>
    <w:p>
      <w:pPr>
        <w:pStyle w:val="ListBullet"/>
        <w:ind w:left="432"/>
      </w:pPr>
      <w:r>
        <w:rPr>
          <w:sz w:val="22"/>
        </w:rPr>
        <w:t>Caching: GET requests for books and authors are cached for 60 seconds using HTTP caching headers (Cache-Control, ETag).</w:t>
      </w:r>
    </w:p>
    <w:p>
      <w:pPr>
        <w:pStyle w:val="ListBullet"/>
        <w:ind w:left="432"/>
      </w:pPr>
      <w:r>
        <w:rPr>
          <w:sz w:val="22"/>
        </w:rPr>
        <w:t>Pagination: All list endpoints return a maximum of 20 items per page by default.</w:t>
      </w:r>
    </w:p>
    <w:p>
      <w:pPr>
        <w:pStyle w:val="ListBullet"/>
        <w:ind w:left="432"/>
      </w:pPr>
      <w:r>
        <w:rPr>
          <w:sz w:val="22"/>
        </w:rPr>
        <w:t>Error handling: All errors return meaningful HTTP status codes with descriptive JSON error bodies.</w:t>
      </w:r>
    </w:p>
    <w:p>
      <w:pPr>
        <w:pStyle w:val="ListBullet"/>
        <w:ind w:left="432"/>
      </w:pPr>
      <w:r>
        <w:rPr>
          <w:sz w:val="22"/>
        </w:rPr>
        <w:t>Data format: All requests and responses use JSON (Content-Type: application/json).</w:t>
      </w:r>
    </w:p>
    <w:p>
      <w:pPr>
        <w:spacing w:before="360" w:after="120"/>
      </w:pPr>
      <w:r>
        <w:rPr>
          <w:b/>
          <w:color w:val="1A3A5C"/>
          <w:sz w:val="36"/>
        </w:rPr>
        <w:t>2. Entity Description</w:t>
      </w:r>
    </w:p>
    <w:p>
      <w:pPr>
        <w:spacing w:before="240" w:after="80"/>
      </w:pPr>
      <w:r>
        <w:rPr>
          <w:b/>
          <w:color w:val="285A8C"/>
          <w:sz w:val="28"/>
        </w:rPr>
        <w:t>2.1 Book</w:t>
      </w:r>
    </w:p>
    <w:p>
      <w:pPr>
        <w:spacing w:after="80"/>
      </w:pPr>
      <w:r>
        <w:rPr>
          <w:sz w:val="22"/>
        </w:rPr>
        <w:t>The central entity of the catalogue. Represents a physical book in the library.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identifier (auto-generated)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Title of the book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author_id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Foreign key referencing Author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genre_id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Foreign key referencing Genre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isbn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ISBN-13 identifier (unique)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Year of publication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shelf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Physical shelf location (e.g., "A-12")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"available" or "taken"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Record creation timestamp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Record last update timestamp</w:t>
            </w:r>
          </w:p>
        </w:tc>
      </w:tr>
    </w:tbl>
    <w:p/>
    <w:p>
      <w:pPr>
        <w:spacing w:before="240" w:after="80"/>
      </w:pPr>
      <w:r>
        <w:rPr>
          <w:b/>
          <w:color w:val="285A8C"/>
          <w:sz w:val="28"/>
        </w:rPr>
        <w:t>2.2 Author</w:t>
      </w:r>
    </w:p>
    <w:p>
      <w:pPr>
        <w:spacing w:after="80"/>
      </w:pPr>
      <w:r>
        <w:rPr>
          <w:sz w:val="22"/>
        </w:rPr>
        <w:t>Represents the author of a 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Full name of the author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Short biography (optional)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Record creation timestamp</w:t>
            </w:r>
          </w:p>
        </w:tc>
      </w:tr>
    </w:tbl>
    <w:p/>
    <w:p>
      <w:pPr>
        <w:spacing w:before="240" w:after="80"/>
      </w:pPr>
      <w:r>
        <w:rPr>
          <w:b/>
          <w:color w:val="285A8C"/>
          <w:sz w:val="28"/>
        </w:rPr>
        <w:t>2.3 Genre</w:t>
      </w:r>
    </w:p>
    <w:p>
      <w:pPr>
        <w:spacing w:after="80"/>
      </w:pPr>
      <w:r>
        <w:rPr>
          <w:sz w:val="22"/>
        </w:rPr>
        <w:t>Represents a book category/genre.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Genre name (e.g., "Fiction", "History")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URL-friendly identifier (e.g., "fiction")</w:t>
            </w:r>
          </w:p>
        </w:tc>
      </w:tr>
    </w:tbl>
    <w:p/>
    <w:p>
      <w:pPr>
        <w:spacing w:before="240" w:after="80"/>
      </w:pPr>
      <w:r>
        <w:rPr>
          <w:b/>
          <w:color w:val="285A8C"/>
          <w:sz w:val="28"/>
        </w:rPr>
        <w:t>2.4 User (Librarian)</w:t>
      </w:r>
    </w:p>
    <w:p>
      <w:pPr>
        <w:spacing w:after="80"/>
      </w:pPr>
      <w:r>
        <w:rPr>
          <w:sz w:val="22"/>
        </w:rPr>
        <w:t>Represents an authenticated librarian who can manage the catalogue.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Login email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Bcrypt hashed password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"admin" or "librarian"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Record creation timestamp</w:t>
            </w:r>
          </w:p>
        </w:tc>
      </w:tr>
    </w:tbl>
    <w:p/>
    <w:p>
      <w:pPr>
        <w:spacing w:before="360" w:after="120"/>
      </w:pPr>
      <w:r>
        <w:rPr>
          <w:b/>
          <w:color w:val="1A3A5C"/>
          <w:sz w:val="36"/>
        </w:rPr>
        <w:t>3. REST API Description</w:t>
      </w:r>
    </w:p>
    <w:p>
      <w:pPr>
        <w:spacing w:before="240" w:after="80"/>
      </w:pPr>
      <w:r>
        <w:rPr>
          <w:b/>
          <w:color w:val="285A8C"/>
          <w:sz w:val="28"/>
        </w:rPr>
        <w:t>3.1 Base URL and Versioning</w:t>
      </w:r>
    </w:p>
    <w:p>
      <w:pPr>
        <w:spacing w:after="80"/>
      </w:pPr>
      <w:r>
        <w:rPr>
          <w:sz w:val="22"/>
        </w:rPr>
        <w:t>Base URL: https://api.library.ua/v1</w:t>
      </w:r>
    </w:p>
    <w:p>
      <w:pPr>
        <w:spacing w:after="80"/>
      </w:pPr>
      <w:r>
        <w:rPr>
          <w:sz w:val="22"/>
        </w:rPr>
        <w:t>All endpoints are prefixed with /v1 for versioning. The Richardson Maturity Model Level 3 (HATEOAS) is applied: responses include hypermedia links to related resources.</w:t>
      </w:r>
    </w:p>
    <w:p>
      <w:pPr>
        <w:spacing w:before="240" w:after="80"/>
      </w:pPr>
      <w:r>
        <w:rPr>
          <w:b/>
          <w:color w:val="285A8C"/>
          <w:sz w:val="28"/>
        </w:rPr>
        <w:t>3.2 Authentication</w:t>
      </w:r>
    </w:p>
    <w:p>
      <w:pPr>
        <w:spacing w:after="80"/>
      </w:pPr>
      <w:r>
        <w:rPr>
          <w:sz w:val="22"/>
        </w:rPr>
        <w:t>The API uses JWT (JSON Web Token) Bearer authentication for all write operations (POST, PUT, PATCH, DELETE).</w:t>
      </w:r>
    </w:p>
    <w:p>
      <w:pPr>
        <w:spacing w:after="80"/>
      </w:pPr>
      <w:r>
        <w:rPr>
          <w:sz w:val="22"/>
        </w:rPr>
        <w:t>Token format: Authorization: Bearer &lt;token&gt;</w:t>
      </w:r>
    </w:p>
    <w:p>
      <w:pPr>
        <w:spacing w:after="80"/>
      </w:pPr>
      <w:r>
        <w:rPr>
          <w:sz w:val="22"/>
        </w:rPr>
        <w:t>Tokens expire after 1 hour. Expired tokens return HTTP 401. Tokens with insufficient role return HTTP 403.</w:t>
      </w:r>
    </w:p>
    <w:p>
      <w:pPr>
        <w:spacing w:before="160" w:after="40"/>
      </w:pPr>
      <w:r>
        <w:rPr>
          <w:b/>
          <w:color w:val="3C78B4"/>
          <w:sz w:val="24"/>
        </w:rPr>
        <w:t>Authentication Errors:</w:t>
      </w:r>
    </w:p>
    <w:p>
      <w:pPr>
        <w:pStyle w:val="ListBullet"/>
        <w:ind w:left="432"/>
      </w:pPr>
      <w:r>
        <w:rPr>
          <w:sz w:val="22"/>
        </w:rPr>
        <w:t>401 Unauthorized — token missing or expired</w:t>
      </w:r>
    </w:p>
    <w:p>
      <w:pPr>
        <w:pStyle w:val="ListBullet"/>
        <w:ind w:left="432"/>
      </w:pPr>
      <w:r>
        <w:rPr>
          <w:sz w:val="22"/>
        </w:rPr>
        <w:t>403 Forbidden — token valid but role insufficient (e.g., regular user attempting write)</w:t>
      </w:r>
    </w:p>
    <w:p/>
    <w:p>
      <w:pPr>
        <w:spacing w:before="240" w:after="80"/>
      </w:pPr>
      <w:r>
        <w:rPr>
          <w:b/>
          <w:color w:val="285A8C"/>
          <w:sz w:val="28"/>
        </w:rPr>
        <w:t>3.3 Endpoints</w:t>
      </w:r>
    </w:p>
    <w:p>
      <w:pPr>
        <w:spacing w:before="160" w:after="40"/>
      </w:pPr>
      <w:r>
        <w:rPr>
          <w:b/>
          <w:color w:val="3C78B4"/>
          <w:sz w:val="24"/>
        </w:rPr>
        <w:t>Books — /v1/books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Description &amp; Status Codes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/v1/books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paginated list of books. Supports filters: ?title=, ?author_id=, ?genre_id=, ?status=, ?page=, ?per_page=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/v1/books/{id}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details of a specific book by ID. Response includes _links (self, author, genre).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B050"/>
                <w:sz w:val="18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/v1/books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Create a new book.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FF8C00"/>
                <w:sz w:val="18"/>
              </w:rPr>
              <w:t>PUT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/v1/books/{id}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Replace a book record entirely.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7030A0"/>
                <w:sz w:val="18"/>
              </w:rPr>
              <w:t>PATCH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/v1/books/{id}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Partially update a book (e.g., update only status).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C00000"/>
                <w:sz w:val="18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/v1/books/{id}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Delete a book record.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</w:tbl>
    <w:p/>
    <w:p>
      <w:pPr>
        <w:spacing w:before="160" w:after="40"/>
      </w:pPr>
      <w:r>
        <w:rPr>
          <w:b/>
          <w:color w:val="3C78B4"/>
          <w:sz w:val="24"/>
        </w:rPr>
        <w:t>Authors — /v1/authors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Description &amp; Status Codes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/v1/authors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paginated list of authors. Supports: ?name=, ?page=, ?per_page=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/v1/authors/{id}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author details by ID.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/v1/authors/{id}/books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all books by a specific author. Supports pagination.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B050"/>
                <w:sz w:val="18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/v1/authors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Create a new author.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FF8C00"/>
                <w:sz w:val="18"/>
              </w:rPr>
              <w:t>PUT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/v1/authors/{id}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Replace an author record.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C00000"/>
                <w:sz w:val="18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/v1/authors/{id}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Delete an author. Only allowed if no books reference this author.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</w:tbl>
    <w:p/>
    <w:p>
      <w:pPr>
        <w:spacing w:before="160" w:after="40"/>
      </w:pPr>
      <w:r>
        <w:rPr>
          <w:b/>
          <w:color w:val="3C78B4"/>
          <w:sz w:val="24"/>
        </w:rPr>
        <w:t>Genres — /v1/genres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Description &amp; Status Codes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/v1/genres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full list of genres.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70C0"/>
                <w:sz w:val="18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/v1/genres/{slug}/books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Get paginated list of books in a genre by slug (e.g., /v1/genres/fiction/books).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B050"/>
                <w:sz w:val="18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/v1/genres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Create a new genre.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C00000"/>
                <w:sz w:val="18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/v1/genres/{id}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Delete a genre. Requires JWT.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</w:tbl>
    <w:p/>
    <w:p>
      <w:pPr>
        <w:spacing w:before="160" w:after="40"/>
      </w:pPr>
      <w:r>
        <w:rPr>
          <w:b/>
          <w:color w:val="3C78B4"/>
          <w:sz w:val="24"/>
        </w:rPr>
        <w:t>Authentication — /v1/auth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Description &amp; Status Codes</w:t>
            </w:r>
          </w:p>
        </w:tc>
        <w:tc>
          <w:tcPr>
            <w:tcW w:type="dxa" w:w="219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B050"/>
                <w:sz w:val="18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/v1/auth/login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Authenticate a librarian. Returns JWT access token and refresh token.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B050"/>
                <w:sz w:val="18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/v1/auth/refresh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Refresh an expired access token using a valid refresh token.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2196"/>
          </w:tcPr>
          <w:p>
            <w:r>
              <w:rPr>
                <w:b/>
                <w:color w:val="00B050"/>
                <w:sz w:val="18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/v1/auth/logout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Invalidate the current JWT token (server-side blacklist).</w:t>
            </w:r>
          </w:p>
        </w:tc>
        <w:tc>
          <w:tcPr>
            <w:tcW w:type="dxa" w:w="2196"/>
          </w:tcPr>
          <w:p>
            <w:r>
              <w:rPr>
                <w:sz w:val="16"/>
              </w:rPr>
              <w:t>JWT required</w:t>
            </w:r>
          </w:p>
        </w:tc>
      </w:tr>
    </w:tbl>
    <w:p/>
    <w:p>
      <w:pPr>
        <w:spacing w:before="360" w:after="120"/>
      </w:pPr>
      <w:r>
        <w:rPr>
          <w:b/>
          <w:color w:val="1A3A5C"/>
          <w:sz w:val="36"/>
        </w:rPr>
        <w:t>4. Pagination</w:t>
      </w:r>
    </w:p>
    <w:p>
      <w:pPr>
        <w:spacing w:after="80"/>
      </w:pPr>
      <w:r>
        <w:rPr>
          <w:sz w:val="22"/>
        </w:rPr>
        <w:t>All collection endpoints support cursor-based pagination using query parameters.</w:t>
      </w:r>
    </w:p>
    <w:p>
      <w:pPr>
        <w:pStyle w:val="ListBullet"/>
        <w:ind w:left="432"/>
      </w:pPr>
      <w:r>
        <w:rPr>
          <w:sz w:val="22"/>
        </w:rPr>
        <w:t>?page=1 — page number (default: 1)</w:t>
      </w:r>
    </w:p>
    <w:p>
      <w:pPr>
        <w:pStyle w:val="ListBullet"/>
        <w:ind w:left="432"/>
      </w:pPr>
      <w:r>
        <w:rPr>
          <w:sz w:val="22"/>
        </w:rPr>
        <w:t>?per_page=20 — items per page (default: 20, max: 100)</w:t>
      </w:r>
    </w:p>
    <w:p>
      <w:pPr>
        <w:spacing w:after="80"/>
      </w:pPr>
      <w:r>
        <w:rPr>
          <w:sz w:val="22"/>
        </w:rPr>
        <w:t>Every paginated response includes a meta object and _links (HATEOAS):</w:t>
      </w:r>
    </w:p>
    <w:p>
      <w:r>
        <w:rPr>
          <w:rFonts w:ascii="Courier New" w:hAnsi="Courier New"/>
          <w:sz w:val="18"/>
        </w:rPr>
        <w:t>{</w:t>
        <w:br/>
        <w:t xml:space="preserve">  "data": [...],</w:t>
        <w:br/>
        <w:t xml:space="preserve">  "meta": { "page": 1, "per_page": 20, "total": 150, "total_pages": 8 },</w:t>
        <w:br/>
        <w:t xml:space="preserve">  "_links": {</w:t>
        <w:br/>
        <w:t xml:space="preserve">    "self": "/v1/books?page=1",</w:t>
        <w:br/>
        <w:t xml:space="preserve">    "next": "/v1/books?page=2",</w:t>
        <w:br/>
        <w:t xml:space="preserve">    "prev": null,</w:t>
        <w:br/>
        <w:t xml:space="preserve">    "last": "/v1/books?page=8"</w:t>
        <w:br/>
        <w:t xml:space="preserve">  }</w:t>
        <w:br/>
        <w:t>}</w:t>
      </w:r>
    </w:p>
    <w:p>
      <w:pPr>
        <w:spacing w:before="360" w:after="120"/>
      </w:pPr>
      <w:r>
        <w:rPr>
          <w:b/>
          <w:color w:val="1A3A5C"/>
          <w:sz w:val="36"/>
        </w:rPr>
        <w:t>5. Caching</w:t>
      </w:r>
    </w:p>
    <w:p>
      <w:pPr>
        <w:spacing w:after="80"/>
      </w:pPr>
      <w:r>
        <w:rPr>
          <w:sz w:val="22"/>
        </w:rPr>
        <w:t>GET endpoints use HTTP caching to reduce server load and improve response times.</w:t>
      </w:r>
    </w:p>
    <w:p>
      <w:pPr>
        <w:pStyle w:val="ListBullet"/>
        <w:ind w:left="432"/>
      </w:pPr>
      <w:r>
        <w:rPr>
          <w:sz w:val="22"/>
        </w:rPr>
        <w:t>Cache-Control: public, max-age=60 — list endpoints (books, authors, genres) cached for 60 seconds.</w:t>
      </w:r>
    </w:p>
    <w:p>
      <w:pPr>
        <w:pStyle w:val="ListBullet"/>
        <w:ind w:left="432"/>
      </w:pPr>
      <w:r>
        <w:rPr>
          <w:sz w:val="22"/>
        </w:rPr>
        <w:t>Cache-Control: public, max-age=300 — single resource endpoints (/books/{id}, /authors/{id}) cached for 5 minutes.</w:t>
      </w:r>
    </w:p>
    <w:p>
      <w:pPr>
        <w:pStyle w:val="ListBullet"/>
        <w:ind w:left="432"/>
      </w:pPr>
      <w:r>
        <w:rPr>
          <w:sz w:val="22"/>
        </w:rPr>
        <w:t>ETag headers are included in all GET responses for conditional requests (If-None-Match).</w:t>
      </w:r>
    </w:p>
    <w:p>
      <w:pPr>
        <w:pStyle w:val="ListBullet"/>
        <w:ind w:left="432"/>
      </w:pPr>
      <w:r>
        <w:rPr>
          <w:sz w:val="22"/>
        </w:rPr>
        <w:t>If resource is unchanged, server returns 304 Not Modified with no body.</w:t>
      </w:r>
    </w:p>
    <w:p>
      <w:pPr>
        <w:pStyle w:val="ListBullet"/>
        <w:ind w:left="432"/>
      </w:pPr>
      <w:r>
        <w:rPr>
          <w:sz w:val="22"/>
        </w:rPr>
        <w:t>POST, PUT, PATCH, DELETE responses include Cache-Control: no-store to prevent caching of write results.</w:t>
      </w:r>
    </w:p>
    <w:p>
      <w:pPr>
        <w:spacing w:before="360" w:after="120"/>
      </w:pPr>
      <w:r>
        <w:rPr>
          <w:b/>
          <w:color w:val="1A3A5C"/>
          <w:sz w:val="36"/>
        </w:rPr>
        <w:t>6. Error Handling</w:t>
      </w:r>
    </w:p>
    <w:p>
      <w:pPr>
        <w:spacing w:after="80"/>
      </w:pPr>
      <w:r>
        <w:rPr>
          <w:sz w:val="22"/>
        </w:rPr>
        <w:t>All errors return a consistent JSON body:</w:t>
      </w:r>
    </w:p>
    <w:p>
      <w:r>
        <w:rPr>
          <w:rFonts w:ascii="Courier New" w:hAnsi="Courier New"/>
          <w:sz w:val="18"/>
        </w:rPr>
        <w:t>{</w:t>
        <w:br/>
        <w:t xml:space="preserve">  "error": {</w:t>
        <w:br/>
        <w:t xml:space="preserve">    "code": "RESOURCE_NOT_FOUND",</w:t>
        <w:br/>
        <w:t xml:space="preserve">    "message": "Book with id=99 was not found.",</w:t>
        <w:br/>
        <w:t xml:space="preserve">    "status": 404</w:t>
        <w:br/>
        <w:t xml:space="preserve">  }</w:t>
        <w:br/>
        <w:t>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9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200 OK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Request succeeded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201 Created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Resource created successfully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204 No Content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NO_CONTENT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Resource deleted or action completed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304 Not Modified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NOT_MODIFIED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Cached resource is still valid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400 Bad Request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VALIDATION_ERROR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Invalid request body or query parameters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Missing, invalid, or expired JWT token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403 Forbidden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FORBIDDEN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Authenticated but insufficient permissions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404 Not Found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RESOURCE_NOT_FOUND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Requested resource does not exist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409 Conflict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Resource already exists (e.g., duplicate ISBN)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422 Unprocessable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UNPROCESSABLE_ENTITY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Semantically invalid data (e.g., year in future)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500 Internal Error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INTERNAL_ERROR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Unexpected server error</w:t>
            </w:r>
          </w:p>
        </w:tc>
      </w:tr>
    </w:tbl>
    <w:p>
      <w:pPr>
        <w:spacing w:before="360" w:after="120"/>
      </w:pPr>
      <w:r>
        <w:rPr>
          <w:b/>
          <w:color w:val="1A3A5C"/>
          <w:sz w:val="36"/>
        </w:rPr>
        <w:t>7. Richardson Maturity Model</w:t>
      </w:r>
    </w:p>
    <w:p>
      <w:pPr>
        <w:spacing w:after="80"/>
      </w:pPr>
      <w:r>
        <w:rPr>
          <w:sz w:val="22"/>
        </w:rPr>
        <w:t>This API is designed to Level 3 (HATEOAS) of the Richardson Maturity Model:</w:t>
      </w:r>
    </w:p>
    <w:p>
      <w:pPr>
        <w:pStyle w:val="ListBullet"/>
        <w:ind w:left="432"/>
      </w:pPr>
      <w:r>
        <w:rPr>
          <w:sz w:val="22"/>
        </w:rPr>
        <w:t>Level 0 — Single URI, single HTTP method: NOT applied.</w:t>
      </w:r>
    </w:p>
    <w:p>
      <w:pPr>
        <w:pStyle w:val="ListBullet"/>
        <w:ind w:left="432"/>
      </w:pPr>
      <w:r>
        <w:rPr>
          <w:sz w:val="22"/>
        </w:rPr>
        <w:t>Level 1 — Individual URIs per resource: Applied. Each entity has its own URI (/books, /authors, /genres).</w:t>
      </w:r>
    </w:p>
    <w:p>
      <w:pPr>
        <w:pStyle w:val="ListBullet"/>
        <w:ind w:left="432"/>
      </w:pPr>
      <w:r>
        <w:rPr>
          <w:sz w:val="22"/>
        </w:rPr>
        <w:t>Level 2 — HTTP verbs: Applied. GET, POST, PUT, PATCH, DELETE are used correctly per HTTP semantics.</w:t>
      </w:r>
    </w:p>
    <w:p>
      <w:pPr>
        <w:pStyle w:val="ListBullet"/>
        <w:ind w:left="432"/>
      </w:pPr>
      <w:r>
        <w:rPr>
          <w:sz w:val="22"/>
        </w:rPr>
        <w:t>Level 3 — HATEOAS: Applied. All responses include a _links object with hypermedia controls pointing to related resources and available actions.</w:t>
      </w:r>
    </w:p>
    <w:p/>
    <w:p>
      <w:pPr>
        <w:spacing w:after="80"/>
      </w:pPr>
      <w:r>
        <w:rPr>
          <w:sz w:val="22"/>
        </w:rPr>
        <w:t>Example HATEOAS response for GET /v1/books/3:</w:t>
      </w:r>
    </w:p>
    <w:p>
      <w:r>
        <w:rPr>
          <w:rFonts w:ascii="Courier New" w:hAnsi="Courier New"/>
          <w:sz w:val="18"/>
        </w:rPr>
        <w:t>{</w:t>
        <w:br/>
        <w:t xml:space="preserve">  "id": 3,</w:t>
        <w:br/>
        <w:t xml:space="preserve">  "title": "Lisova Pisnya",</w:t>
        <w:br/>
        <w:t xml:space="preserve">  "status": "taken",</w:t>
        <w:br/>
        <w:t xml:space="preserve">  "_links": {</w:t>
        <w:br/>
        <w:t xml:space="preserve">    "self": { "href": "/v1/books/3" },</w:t>
        <w:br/>
        <w:t xml:space="preserve">    "author": { "href": "/v1/authors/2" },</w:t>
        <w:br/>
        <w:t xml:space="preserve">    "genre": { "href": "/v1/genres/fiction" },</w:t>
        <w:br/>
        <w:t xml:space="preserve">    "update": { "href": "/v1/books/3", "method": "PATCH" },</w:t>
        <w:br/>
        <w:t xml:space="preserve">    "delete": { "href": "/v1/books/3", "method": "DELETE" }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